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Product Requirements Document (PRD)</w:t>
      </w:r>
    </w:p>
    <w:p>
      <w:r>
        <w:t>Project: Agile Master — A Kairosoft-style, pixel-art management sim that teaches Agile product development</w:t>
      </w:r>
    </w:p>
    <w:p>
      <w:r>
        <w:t>Version: 1.0 (Draft for autonomous engineering agents)</w:t>
      </w:r>
    </w:p>
    <w:p>
      <w:pPr>
        <w:pStyle w:val="Heading1"/>
      </w:pPr>
      <w:r>
        <w:t>1. Vision and Goals</w:t>
      </w:r>
    </w:p>
    <w:p>
      <w:r>
        <w:t>Deliver a light-hearted, “one-more-turn” mobile management experience that doubles as a stealth training tool for Scrum and general Agile concepts. Players run a software studio, plan sprints, groom backlogs, hire and coach team members, and ship products. Success mirrors real-world Agile KPIs such as value delivered, predictability, and team health.</w:t>
      </w:r>
    </w:p>
    <w:p>
      <w:pPr>
        <w:pStyle w:val="Heading1"/>
      </w:pPr>
      <w:r>
        <w:t>2. Success Metrics</w:t>
      </w:r>
    </w:p>
    <w:p>
      <w:pPr>
        <w:pStyle w:val="ListBullet"/>
      </w:pPr>
      <w:r>
        <w:t>Average session length &gt; 8 minutes</w:t>
      </w:r>
    </w:p>
    <w:p>
      <w:pPr>
        <w:pStyle w:val="ListBullet"/>
      </w:pPr>
      <w:r>
        <w:t>Day-7 retention ≥ 25%</w:t>
      </w:r>
    </w:p>
    <w:p>
      <w:pPr>
        <w:pStyle w:val="ListBullet"/>
      </w:pPr>
      <w:r>
        <w:t>Tutorial completion rate ≥ 85%</w:t>
      </w:r>
    </w:p>
    <w:p>
      <w:pPr>
        <w:pStyle w:val="ListBullet"/>
      </w:pPr>
      <w:r>
        <w:t>In-game quiz accuracy ≥ 70% (knowledge transfer)</w:t>
      </w:r>
    </w:p>
    <w:p>
      <w:pPr>
        <w:pStyle w:val="ListBullet"/>
      </w:pPr>
      <w:r>
        <w:t>Secondary: organic share rate, LTV via optional IAPs</w:t>
      </w:r>
    </w:p>
    <w:p>
      <w:pPr>
        <w:pStyle w:val="Heading1"/>
      </w:pPr>
      <w:r>
        <w:t>3. Target Audience</w:t>
      </w:r>
    </w:p>
    <w:p>
      <w:r>
        <w:t>Casual-core mobile gamers, junior PMs/developers, and corporate L&amp;D cohorts.</w:t>
      </w:r>
    </w:p>
    <w:p>
      <w:pPr>
        <w:pStyle w:val="ListBullet"/>
      </w:pPr>
      <w:r>
        <w:t>Persona: Aspiring PM Alex — wants to internalize Agile mechanics</w:t>
      </w:r>
    </w:p>
    <w:p>
      <w:pPr>
        <w:pStyle w:val="ListBullet"/>
      </w:pPr>
      <w:r>
        <w:t>Persona: Indie Dev Sam — enjoys tycoon loops and optimization</w:t>
      </w:r>
    </w:p>
    <w:p>
      <w:pPr>
        <w:pStyle w:val="ListBullet"/>
      </w:pPr>
      <w:r>
        <w:t>Persona: HR Trainer Jordan — seeks measurable learning outcomes</w:t>
      </w:r>
    </w:p>
    <w:p>
      <w:pPr>
        <w:pStyle w:val="Heading1"/>
      </w:pPr>
      <w:r>
        <w:t>4. Core Gameplay Loop</w:t>
      </w:r>
    </w:p>
    <w:p>
      <w:pPr>
        <w:pStyle w:val="ListNumber"/>
      </w:pPr>
      <w:r>
        <w:t>Review product backlog and priorities</w:t>
      </w:r>
    </w:p>
    <w:p>
      <w:pPr>
        <w:pStyle w:val="ListNumber"/>
      </w:pPr>
      <w:r>
        <w:t>Sprint planning: select work up to team velocity</w:t>
      </w:r>
    </w:p>
    <w:p>
      <w:pPr>
        <w:pStyle w:val="ListNumber"/>
      </w:pPr>
      <w:r>
        <w:t>Daily progress ticks with emergent events and blockers</w:t>
      </w:r>
    </w:p>
    <w:p>
      <w:pPr>
        <w:pStyle w:val="ListNumber"/>
      </w:pPr>
      <w:r>
        <w:t>Player interventions: coaching, remove blockers, scope trades</w:t>
      </w:r>
    </w:p>
    <w:p>
      <w:pPr>
        <w:pStyle w:val="ListNumber"/>
      </w:pPr>
      <w:r>
        <w:t>Sprint review/retro: rewards (cash, reputation, XP) and feedback cards</w:t>
      </w:r>
    </w:p>
    <w:p>
      <w:pPr>
        <w:pStyle w:val="ListNumber"/>
      </w:pPr>
      <w:r>
        <w:t>Repeat with growing studio, harder clients, and richer systems</w:t>
      </w:r>
    </w:p>
    <w:p>
      <w:pPr>
        <w:pStyle w:val="Heading1"/>
      </w:pPr>
      <w:r>
        <w:t>5. Mechanics Mapping to Agile Concepts</w:t>
      </w:r>
    </w:p>
    <w:p>
      <w:pPr>
        <w:pStyle w:val="ListBullet"/>
      </w:pPr>
      <w:r>
        <w:t>Backlog item types: Epics, Stories, Bugs, Tech Debt (points, priority, business value)</w:t>
      </w:r>
    </w:p>
    <w:p>
      <w:pPr>
        <w:pStyle w:val="ListBullet"/>
      </w:pPr>
      <w:r>
        <w:t>Velocity: derived from team stats and historical throughput</w:t>
      </w:r>
    </w:p>
    <w:p>
      <w:pPr>
        <w:pStyle w:val="ListBullet"/>
      </w:pPr>
      <w:r>
        <w:t>Sprint cadence: default 14 in-game days (~2 minutes real-time); 7-day unlock later</w:t>
      </w:r>
    </w:p>
    <w:p>
      <w:pPr>
        <w:pStyle w:val="ListBullet"/>
      </w:pPr>
      <w:r>
        <w:t>Daily Stand-ups: surface blockers; spend Leadership Points to resolve</w:t>
      </w:r>
    </w:p>
    <w:p>
      <w:pPr>
        <w:pStyle w:val="ListBullet"/>
      </w:pPr>
      <w:r>
        <w:t>WIP limits (Hard Mode): enforces Kanban flow discipline</w:t>
      </w:r>
    </w:p>
    <w:p>
      <w:pPr>
        <w:pStyle w:val="ListBullet"/>
      </w:pPr>
      <w:r>
        <w:t>Glossary + contextual pop-ups: explain Agile terms on first appearance</w:t>
      </w:r>
    </w:p>
    <w:p>
      <w:pPr>
        <w:pStyle w:val="ListBullet"/>
      </w:pPr>
      <w:r>
        <w:t>Mid-game quiz level: gates progression, validates knowledge</w:t>
      </w:r>
    </w:p>
    <w:p>
      <w:pPr>
        <w:pStyle w:val="Heading1"/>
      </w:pPr>
      <w:r>
        <w:t>6. Progression Systems</w:t>
      </w:r>
    </w:p>
    <w:p>
      <w:r>
        <w:t>Studio Level increases with reputation, unlocking capacity, roles, and complexity modifiers.</w:t>
      </w:r>
    </w:p>
    <w:p>
      <w:pPr>
        <w:pStyle w:val="ListBullet"/>
      </w:pPr>
      <w:r>
        <w:t>Unlocks: Scrum Master, UX Researcher, DevOps, Data Analyst</w:t>
      </w:r>
    </w:p>
    <w:p>
      <w:pPr>
        <w:pStyle w:val="ListBullet"/>
      </w:pPr>
      <w:r>
        <w:t>Complexity Modifiers: multitasking penalties, context switch costs, dependencies</w:t>
      </w:r>
    </w:p>
    <w:p>
      <w:pPr>
        <w:pStyle w:val="ListBullet"/>
      </w:pPr>
      <w:r>
        <w:t>Narrative milestones: new clients, product lines every ~5 sprints</w:t>
      </w:r>
    </w:p>
    <w:p>
      <w:pPr>
        <w:pStyle w:val="ListBullet"/>
      </w:pPr>
      <w:r>
        <w:t>Difficulty scaling: larger point items, VIP deadlines, random crises (e.g., Scope Creep)</w:t>
      </w:r>
    </w:p>
    <w:p>
      <w:pPr>
        <w:pStyle w:val="Heading1"/>
      </w:pPr>
      <w:r>
        <w:t>7. Economy and Monetization</w:t>
      </w:r>
    </w:p>
    <w:p>
      <w:pPr>
        <w:pStyle w:val="ListBullet"/>
      </w:pPr>
      <w:r>
        <w:t>Currency: Cash — earned per story point delivered + client bonuses</w:t>
      </w:r>
    </w:p>
    <w:p>
      <w:pPr>
        <w:pStyle w:val="ListBullet"/>
      </w:pPr>
      <w:r>
        <w:t>Currency: Leadership Points — earned slowly or via rewarded ads/IAP; used to remove blockers, accelerate tasks, reroll backlog</w:t>
      </w:r>
    </w:p>
    <w:p>
      <w:pPr>
        <w:pStyle w:val="ListBullet"/>
      </w:pPr>
      <w:r>
        <w:t>Monetization: ad-supported; one-time premium unlock; cosmetic skins bundles; no gacha</w:t>
      </w:r>
    </w:p>
    <w:p>
      <w:pPr>
        <w:pStyle w:val="Heading1"/>
      </w:pPr>
      <w:r>
        <w:t>8. Art, UX, and Audio</w:t>
      </w:r>
    </w:p>
    <w:p>
      <w:r>
        <w:t>Visuals emulate cheerful 16-bit pixel art. Minimalist animations and tactile feedback support clarity and delight.</w:t>
      </w:r>
    </w:p>
    <w:p>
      <w:pPr>
        <w:pStyle w:val="ListBullet"/>
      </w:pPr>
      <w:r>
        <w:t>Screens: Office, Sprint Board (Kanban), Backlog, Team Roster, Shop, Tutorial Overlay, Settings</w:t>
      </w:r>
    </w:p>
    <w:p>
      <w:pPr>
        <w:pStyle w:val="ListBullet"/>
      </w:pPr>
      <w:r>
        <w:t>Animations: 6-frame idle loops; progress bars; celebratory confetti on completion</w:t>
      </w:r>
    </w:p>
    <w:p>
      <w:pPr>
        <w:pStyle w:val="ListBullet"/>
      </w:pPr>
      <w:r>
        <w:t>Audio: chiptune soundtrack; SFX for task completion, sprint end, level-up</w:t>
      </w:r>
    </w:p>
    <w:p>
      <w:pPr>
        <w:pStyle w:val="ListBullet"/>
      </w:pPr>
      <w:r>
        <w:t>Haptics: subtle taps on card moves and milestone achievements</w:t>
      </w:r>
    </w:p>
    <w:p>
      <w:pPr>
        <w:pStyle w:val="Heading1"/>
      </w:pPr>
      <w:r>
        <w:t>9. Technical Requirements</w:t>
      </w:r>
    </w:p>
    <w:p>
      <w:pPr>
        <w:pStyle w:val="ListBullet"/>
      </w:pPr>
      <w:r>
        <w:t>Platform: iOS 15+ (Universal iPhone/iPad)</w:t>
      </w:r>
    </w:p>
    <w:p>
      <w:pPr>
        <w:pStyle w:val="ListBullet"/>
      </w:pPr>
      <w:r>
        <w:t>Language/Engine: Swift 5.9, SpriteKit (rendering), GameplayKit (FSM/AI), Core Data (persistence)</w:t>
      </w:r>
    </w:p>
    <w:p>
      <w:pPr>
        <w:pStyle w:val="ListBullet"/>
      </w:pPr>
      <w:r>
        <w:t>Architecture: MVVM-C; protocol-driven data; future-ready for cloud saves</w:t>
      </w:r>
    </w:p>
    <w:p>
      <w:pPr>
        <w:pStyle w:val="ListBullet"/>
      </w:pPr>
      <w:r>
        <w:t>Third-party: RevenueCat (purchases), Firebase Analytics, Game Center (leaderboards)</w:t>
      </w:r>
    </w:p>
    <w:p>
      <w:pPr>
        <w:pStyle w:val="Heading1"/>
      </w:pPr>
      <w:r>
        <w:t>10. Systems Breakdown for Autonomous Implementation</w:t>
      </w:r>
    </w:p>
    <w:p>
      <w:pPr>
        <w:pStyle w:val="Heading2"/>
      </w:pPr>
      <w:r>
        <w:t>10.1 Data Models (Codable + Core Data)</w:t>
      </w:r>
    </w:p>
    <w:p>
      <w:pPr>
        <w:pStyle w:val="ListBullet"/>
      </w:pPr>
      <w:r>
        <w:t>BacklogItem { id, title, type, storyPoints, priority, businessValue, risk, dependencies[] }</w:t>
      </w:r>
    </w:p>
    <w:p>
      <w:pPr>
        <w:pStyle w:val="ListBullet"/>
      </w:pPr>
      <w:r>
        <w:t>TeamMember { id, name, role, skill (1–5), happiness (0–100), velocityBase, modifiers[] }</w:t>
      </w:r>
    </w:p>
    <w:p>
      <w:pPr>
        <w:pStyle w:val="ListBullet"/>
      </w:pPr>
      <w:r>
        <w:t>Sprint { id, index, startDay, endDay, committedItems[], completedItems[], burndown[] }</w:t>
      </w:r>
    </w:p>
    <w:p>
      <w:pPr>
        <w:pStyle w:val="ListBullet"/>
      </w:pPr>
      <w:r>
        <w:t>Studio { cash, reputation, level, capacity, officeSkins[], policies[] }</w:t>
      </w:r>
    </w:p>
    <w:p>
      <w:pPr>
        <w:pStyle w:val="ListBullet"/>
      </w:pPr>
      <w:r>
        <w:t>Event { id, kind, severity, effect, duration }</w:t>
      </w:r>
    </w:p>
    <w:p>
      <w:pPr>
        <w:pStyle w:val="Heading2"/>
      </w:pPr>
      <w:r>
        <w:t>10.2 Game Loop and Systems</w:t>
      </w:r>
    </w:p>
    <w:p>
      <w:pPr>
        <w:pStyle w:val="ListBullet"/>
      </w:pPr>
      <w:r>
        <w:t>GameClock.tick() every 1s → dispatch to systems</w:t>
      </w:r>
    </w:p>
    <w:p>
      <w:pPr>
        <w:pStyle w:val="ListBullet"/>
      </w:pPr>
      <w:r>
        <w:t>SprintSystem: progresses work, updates burndown, checks completion</w:t>
      </w:r>
    </w:p>
    <w:p>
      <w:pPr>
        <w:pStyle w:val="ListBullet"/>
      </w:pPr>
      <w:r>
        <w:t>EventSystem: injects blockers/crises based on weighted probabilities</w:t>
      </w:r>
    </w:p>
    <w:p>
      <w:pPr>
        <w:pStyle w:val="ListBullet"/>
      </w:pPr>
      <w:r>
        <w:t>EconomySystem: cash/reputation payouts, salaries, upkeep</w:t>
      </w:r>
    </w:p>
    <w:p>
      <w:pPr>
        <w:pStyle w:val="ListBullet"/>
      </w:pPr>
      <w:r>
        <w:t>ProgressionSystem: XP, studio level-ups, unlocks</w:t>
      </w:r>
    </w:p>
    <w:p>
      <w:pPr>
        <w:pStyle w:val="Heading2"/>
      </w:pPr>
      <w:r>
        <w:t>10.3 UI Architecture</w:t>
      </w:r>
    </w:p>
    <w:p>
      <w:pPr>
        <w:pStyle w:val="ListBullet"/>
      </w:pPr>
      <w:r>
        <w:t>Scenes: OfficeScene, BoardScene, BacklogScene, TeamScene, ShopScene, TutorialScene</w:t>
      </w:r>
    </w:p>
    <w:p>
      <w:pPr>
        <w:pStyle w:val="ListBullet"/>
      </w:pPr>
      <w:r>
        <w:t>Reusable Nodes: CardNode (backlog/team), BoardColumnNode (To Do / In Progress / Done)</w:t>
      </w:r>
    </w:p>
    <w:p>
      <w:pPr>
        <w:pStyle w:val="ListBullet"/>
      </w:pPr>
      <w:r>
        <w:t>Coordinators: OnboardingCoordinator, ModalCoordinator</w:t>
      </w:r>
    </w:p>
    <w:p>
      <w:pPr>
        <w:pStyle w:val="ListBullet"/>
      </w:pPr>
      <w:r>
        <w:t>Accessibility: Dynamic Type, VoiceOver labels, high-contrast theme toggle</w:t>
      </w:r>
    </w:p>
    <w:p>
      <w:pPr>
        <w:pStyle w:val="Heading2"/>
      </w:pPr>
      <w:r>
        <w:t>10.4 AI &amp; Events</w:t>
      </w:r>
    </w:p>
    <w:p>
      <w:pPr>
        <w:pStyle w:val="ListBullet"/>
      </w:pPr>
      <w:r>
        <w:t>EventDirector (GameplayKit): controls spawn rates and severity curves</w:t>
      </w:r>
    </w:p>
    <w:p>
      <w:pPr>
        <w:pStyle w:val="ListBullet"/>
      </w:pPr>
      <w:r>
        <w:t>Blockers: environment (build breaks), people (sick leave), process (unclear acceptance criteria)</w:t>
      </w:r>
    </w:p>
    <w:p>
      <w:pPr>
        <w:pStyle w:val="ListBullet"/>
      </w:pPr>
      <w:r>
        <w:t>Player responses: spend Leadership Points, reassign work, split story, deprioritize</w:t>
      </w:r>
    </w:p>
    <w:p>
      <w:pPr>
        <w:pStyle w:val="ListBullet"/>
      </w:pPr>
      <w:r>
        <w:t>Acceptance Criteria: every event has clear resolution effects and cooldowns</w:t>
      </w:r>
    </w:p>
    <w:p>
      <w:pPr>
        <w:pStyle w:val="Heading2"/>
      </w:pPr>
      <w:r>
        <w:t>10.5 Tutorial and Learning Support</w:t>
      </w:r>
    </w:p>
    <w:p>
      <w:pPr>
        <w:pStyle w:val="ListBullet"/>
      </w:pPr>
      <w:r>
        <w:t>Coach marks on first interactions; glossary panel for terms</w:t>
      </w:r>
    </w:p>
    <w:p>
      <w:pPr>
        <w:pStyle w:val="ListBullet"/>
      </w:pPr>
      <w:r>
        <w:t>Quiz moments at milestones (Sprint 3, Sprint 6); score tracked</w:t>
      </w:r>
    </w:p>
    <w:p>
      <w:pPr>
        <w:pStyle w:val="ListBullet"/>
      </w:pPr>
      <w:r>
        <w:t>Knowledge Cards earned on high scores; provide passive bonuses</w:t>
      </w:r>
    </w:p>
    <w:p>
      <w:pPr>
        <w:pStyle w:val="Heading2"/>
      </w:pPr>
      <w:r>
        <w:t>10.6 Analytics and Telemetry</w:t>
      </w:r>
    </w:p>
    <w:p>
      <w:pPr>
        <w:pStyle w:val="ListBullet"/>
      </w:pPr>
      <w:r>
        <w:t>AnalyticsService protocol; Firebase implementation</w:t>
      </w:r>
    </w:p>
    <w:p>
      <w:pPr>
        <w:pStyle w:val="ListBullet"/>
      </w:pPr>
      <w:r>
        <w:t>Events: tutorial_start/complete, sprint_commit, sprint_complete, quiz_score, ad_view, iap_purchase</w:t>
      </w:r>
    </w:p>
    <w:p>
      <w:pPr>
        <w:pStyle w:val="ListBullet"/>
      </w:pPr>
      <w:r>
        <w:t>Privacy: anonymized, no PII; GDPR opt-in on first launch</w:t>
      </w:r>
    </w:p>
    <w:p>
      <w:pPr>
        <w:pStyle w:val="Heading2"/>
      </w:pPr>
      <w:r>
        <w:t>10.7 Testing and Performance</w:t>
      </w:r>
    </w:p>
    <w:p>
      <w:pPr>
        <w:pStyle w:val="ListBullet"/>
      </w:pPr>
      <w:r>
        <w:t>Unit tests: economy math, velocity calculations, burndown correctness</w:t>
      </w:r>
    </w:p>
    <w:p>
      <w:pPr>
        <w:pStyle w:val="ListBullet"/>
      </w:pPr>
      <w:r>
        <w:t>UI snapshot tests: main scenes and dialogs</w:t>
      </w:r>
    </w:p>
    <w:p>
      <w:pPr>
        <w:pStyle w:val="ListBullet"/>
      </w:pPr>
      <w:r>
        <w:t>Performance: ≤ 16 ms frame time on iPhone 11 baseline; memory ≤ 250 MB during gameplay</w:t>
      </w:r>
    </w:p>
    <w:p>
      <w:pPr>
        <w:pStyle w:val="Heading2"/>
      </w:pPr>
      <w:r>
        <w:t>10.8 Build and Release</w:t>
      </w:r>
    </w:p>
    <w:p>
      <w:pPr>
        <w:pStyle w:val="ListBullet"/>
      </w:pPr>
      <w:r>
        <w:t>Fastlane lanes: test, beta (TestFlight), release</w:t>
      </w:r>
    </w:p>
    <w:p>
      <w:pPr>
        <w:pStyle w:val="ListBullet"/>
      </w:pPr>
      <w:r>
        <w:t>Automated screenshots and metadata; App Store Connect API keys</w:t>
      </w:r>
    </w:p>
    <w:p>
      <w:pPr>
        <w:pStyle w:val="ListBullet"/>
      </w:pPr>
      <w:r>
        <w:t>Crash logging via Firebase Crashlytics</w:t>
      </w:r>
    </w:p>
    <w:p>
      <w:pPr>
        <w:pStyle w:val="Heading1"/>
      </w:pPr>
      <w:r>
        <w:t>11. Content Specification (Launch)</w:t>
      </w:r>
    </w:p>
    <w:p>
      <w:pPr>
        <w:pStyle w:val="ListBullet"/>
      </w:pPr>
      <w:r>
        <w:t>40 unique backlog cards (10 Epics, 20 Stories, 6 Bugs, 4 Tech Debt)</w:t>
      </w:r>
    </w:p>
    <w:p>
      <w:pPr>
        <w:pStyle w:val="ListBullet"/>
      </w:pPr>
      <w:r>
        <w:t>20 named team members with unique perks</w:t>
      </w:r>
    </w:p>
    <w:p>
      <w:pPr>
        <w:pStyle w:val="ListBullet"/>
      </w:pPr>
      <w:r>
        <w:t>6 office backgrounds (unlock by level)</w:t>
      </w:r>
    </w:p>
    <w:p>
      <w:pPr>
        <w:pStyle w:val="ListBullet"/>
      </w:pPr>
      <w:r>
        <w:t>12 cut-scene illustrations</w:t>
      </w:r>
    </w:p>
    <w:p>
      <w:pPr>
        <w:pStyle w:val="ListBullet"/>
      </w:pPr>
      <w:r>
        <w:t>Localization: EN, JA, ZH-Hans, ES; keys prepared in .strings files</w:t>
      </w:r>
    </w:p>
    <w:p>
      <w:pPr>
        <w:pStyle w:val="Heading1"/>
      </w:pPr>
      <w:r>
        <w:t>12. Accessibility</w:t>
      </w:r>
    </w:p>
    <w:p>
      <w:pPr>
        <w:pStyle w:val="ListBullet"/>
      </w:pPr>
      <w:r>
        <w:t>Dynamic Type scaling and readable fonts</w:t>
      </w:r>
    </w:p>
    <w:p>
      <w:pPr>
        <w:pStyle w:val="ListBullet"/>
      </w:pPr>
      <w:r>
        <w:t>VoiceOver labels on all interactive nodes</w:t>
      </w:r>
    </w:p>
    <w:p>
      <w:pPr>
        <w:pStyle w:val="ListBullet"/>
      </w:pPr>
      <w:r>
        <w:t>High-contrast palette toggle and color-blind safe indicators</w:t>
      </w:r>
    </w:p>
    <w:p>
      <w:pPr>
        <w:pStyle w:val="ListBullet"/>
      </w:pPr>
      <w:r>
        <w:t>Configurable game-speed slider for cognitive load</w:t>
      </w:r>
    </w:p>
    <w:p>
      <w:pPr>
        <w:pStyle w:val="Heading1"/>
      </w:pPr>
      <w:r>
        <w:t>13. Compliance and Privacy</w:t>
      </w:r>
    </w:p>
    <w:p>
      <w:pPr>
        <w:pStyle w:val="ListBullet"/>
      </w:pPr>
      <w:r>
        <w:t>No PII; anonymized analytics only</w:t>
      </w:r>
    </w:p>
    <w:p>
      <w:pPr>
        <w:pStyle w:val="ListBullet"/>
      </w:pPr>
      <w:r>
        <w:t>COPPA-safe; GDPR consent prompt at first launch</w:t>
      </w:r>
    </w:p>
    <w:p>
      <w:pPr>
        <w:pStyle w:val="ListBullet"/>
      </w:pPr>
      <w:r>
        <w:t>Ad content limited to 9+ age rating</w:t>
      </w:r>
    </w:p>
    <w:p>
      <w:pPr>
        <w:pStyle w:val="Heading1"/>
      </w:pPr>
      <w:r>
        <w:t>14. Milestones &amp; Deliverables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Week</w:t>
            </w:r>
          </w:p>
        </w:tc>
        <w:tc>
          <w:tcPr>
            <w:tcW w:type="dxa" w:w="2880"/>
          </w:tcPr>
          <w:p>
            <w:r>
              <w:t>Scope / Deliverables</w:t>
            </w:r>
          </w:p>
        </w:tc>
      </w:tr>
      <w:tr>
        <w:tc>
          <w:tcPr>
            <w:tcW w:type="dxa" w:w="2880"/>
          </w:tcPr>
          <w:p>
            <w:r>
              <w:t>M0</w:t>
            </w:r>
          </w:p>
        </w:tc>
        <w:tc>
          <w:tcPr>
            <w:tcW w:type="dxa" w:w="2880"/>
          </w:tcPr>
          <w:p>
            <w:r>
              <w:t>Week 0</w:t>
            </w:r>
          </w:p>
        </w:tc>
        <w:tc>
          <w:tcPr>
            <w:tcW w:type="dxa" w:w="2880"/>
          </w:tcPr>
          <w:p>
            <w:r>
              <w:t>PRD approval and backlog seeding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Vertical slice: sprint board, one item type, minimal UI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Week 8</w:t>
            </w:r>
          </w:p>
        </w:tc>
        <w:tc>
          <w:tcPr>
            <w:tcW w:type="dxa" w:w="2880"/>
          </w:tcPr>
          <w:p>
            <w:r>
              <w:t>Alpha: full sprint loop, hiring, economy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  <w:tc>
          <w:tcPr>
            <w:tcW w:type="dxa" w:w="2880"/>
          </w:tcPr>
          <w:p>
            <w:r>
              <w:t>Beta: feature-complete, localization ready, QA pass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Week 14</w:t>
            </w:r>
          </w:p>
        </w:tc>
        <w:tc>
          <w:tcPr>
            <w:tcW w:type="dxa" w:w="2880"/>
          </w:tcPr>
          <w:p>
            <w:r>
              <w:t>Soft launch in 3 territories; analytics tuning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Week 18</w:t>
            </w:r>
          </w:p>
        </w:tc>
        <w:tc>
          <w:tcPr>
            <w:tcW w:type="dxa" w:w="2880"/>
          </w:tcPr>
          <w:p>
            <w:r>
              <w:t>Global launch and marketing push</w:t>
            </w:r>
          </w:p>
        </w:tc>
      </w:tr>
    </w:tbl>
    <w:p>
      <w:pPr>
        <w:pStyle w:val="Heading1"/>
      </w:pPr>
      <w:r>
        <w:t>15. Post-Launch Roadmap</w:t>
      </w:r>
    </w:p>
    <w:p>
      <w:pPr>
        <w:pStyle w:val="ListBullet"/>
      </w:pPr>
      <w:r>
        <w:t>Co-op multiplayer sprints (async), shared backlogs</w:t>
      </w:r>
    </w:p>
    <w:p>
      <w:pPr>
        <w:pStyle w:val="ListBullet"/>
      </w:pPr>
      <w:r>
        <w:t>Enterprise edition with licensed Jira integration</w:t>
      </w:r>
    </w:p>
    <w:p>
      <w:pPr>
        <w:pStyle w:val="ListBullet"/>
      </w:pPr>
      <w:r>
        <w:t>Seasonal events aligned with major Agile conferences</w:t>
      </w:r>
    </w:p>
    <w:p>
      <w:pPr>
        <w:pStyle w:val="ListBullet"/>
      </w:pPr>
      <w:r>
        <w:t>Advanced SAFe mode and portfolio management layer</w:t>
      </w:r>
    </w:p>
    <w:p>
      <w:pPr>
        <w:pStyle w:val="Heading1"/>
      </w:pPr>
      <w:r>
        <w:t>Appendix A: Acceptance Criteria Examples</w:t>
      </w:r>
    </w:p>
    <w:p>
      <w:pPr>
        <w:pStyle w:val="ListBullet"/>
      </w:pPr>
      <w:r>
        <w:t>Velocity calculation: Given team velocities [5, 4, 3], sprint length 14 days, daily progress updates must mark a 5-point story done within the sprint with ≥95% probability (no blockers).</w:t>
      </w:r>
    </w:p>
    <w:p>
      <w:pPr>
        <w:pStyle w:val="ListBullet"/>
      </w:pPr>
      <w:r>
        <w:t>Burndown chart: Must render remaining points per day and reach zero by sprint end when all committed items are completed.</w:t>
      </w:r>
    </w:p>
    <w:p>
      <w:pPr>
        <w:pStyle w:val="ListBullet"/>
      </w:pPr>
      <w:r>
        <w:t>Blocker event: When triggered, item progress halts until resolved; resolving costs 1 Leadership Point and resumes progress within the next tick.</w:t>
      </w:r>
    </w:p>
    <w:p>
      <w:pPr>
        <w:pStyle w:val="Heading1"/>
      </w:pPr>
      <w:r>
        <w:t>Appendix B: Glossary</w:t>
      </w:r>
    </w:p>
    <w:p>
      <w:pPr>
        <w:pStyle w:val="ListBullet"/>
      </w:pPr>
      <w:r>
        <w:t>Epic: A large body of work that can be broken down into a number of smaller tasks (stories).</w:t>
      </w:r>
    </w:p>
    <w:p>
      <w:pPr>
        <w:pStyle w:val="ListBullet"/>
      </w:pPr>
      <w:r>
        <w:t>Story: A user-centric feature or requirement with acceptance criteria and a point estimate.</w:t>
      </w:r>
    </w:p>
    <w:p>
      <w:pPr>
        <w:pStyle w:val="ListBullet"/>
      </w:pPr>
      <w:r>
        <w:t>Velocity: The amount of work a team can complete during a sprint, measured in story points.</w:t>
      </w:r>
    </w:p>
    <w:p>
      <w:pPr>
        <w:pStyle w:val="ListBullet"/>
      </w:pPr>
      <w:r>
        <w:t>WIP Limit: A cap on the number of items allowed in a workflow stage to reduce context switching.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